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GTM Engineering API – Documentation</w:t>
      </w:r>
    </w:p>
    <w:p>
      <w:r>
        <w:t>Static JSON API for email outreach account and campaign analytics.</w:t>
        <w:br/>
        <w:t>Served via GitHub Pages — no authentication required.</w:t>
      </w:r>
    </w:p>
    <w:p>
      <w:r>
        <w:rPr>
          <w:b/>
        </w:rPr>
        <w:t xml:space="preserve">Base URL:  </w:t>
      </w:r>
      <w:r>
        <w:rPr>
          <w:color w:val="0066CC"/>
        </w:rPr>
        <w:t>https://antoniovidalpardo.github.io/gtmeng_api_simulation/</w:t>
      </w:r>
    </w:p>
    <w:p>
      <w:r>
        <w:rPr>
          <w:b/>
        </w:rPr>
        <w:t xml:space="preserve">Note: </w:t>
      </w:r>
      <w:r>
        <w:t>This is a static API. All endpoints return the full dataset as a JSON array. Filtering, sorting, and pagination should be done client-side after fetching.</w:t>
      </w:r>
    </w:p>
    <w:p>
      <w:pPr>
        <w:pStyle w:val="Heading1"/>
      </w:pPr>
      <w:r>
        <w:t>1. Account Summaries</w:t>
      </w:r>
    </w:p>
    <w:p>
      <w:r>
        <w:rPr>
          <w:b/>
          <w:color w:val="16A34A"/>
        </w:rPr>
        <w:t xml:space="preserve">GET  </w:t>
      </w:r>
      <w:r>
        <w:rPr>
          <w:rFonts w:ascii="Consolas" w:hAnsi="Consolas"/>
          <w:b/>
          <w:sz w:val="22"/>
        </w:rPr>
        <w:t>/api/accounts.json</w:t>
      </w:r>
    </w:p>
    <w:p>
      <w:r>
        <w:t>Returns aggregated performance summaries for all 12 email sending accounts, including lifetime totals and calculated engagement rates.</w:t>
      </w:r>
    </w:p>
    <w:p>
      <w:pPr>
        <w:pStyle w:val="Heading2"/>
      </w:pPr>
      <w:r>
        <w:t>Response Schema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152"/>
          </w:tcPr>
          <w:p>
            <w:r>
              <w:rPr>
                <w:b/>
              </w:rPr>
              <w:t>Type</w:t>
            </w:r>
          </w:p>
        </w:tc>
        <w:tc>
          <w:tcPr>
            <w:tcW w:type="dxa" w:w="53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account</w:t>
            </w:r>
          </w:p>
        </w:tc>
        <w:tc>
          <w:tcPr>
            <w:tcW w:type="dxa" w:w="1152"/>
          </w:tcPr>
          <w:p>
            <w:r>
              <w:t>string</w:t>
            </w:r>
          </w:p>
        </w:tc>
        <w:tc>
          <w:tcPr>
            <w:tcW w:type="dxa" w:w="5328"/>
          </w:tcPr>
          <w:p>
            <w:r>
              <w:t>Email address of the sending account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owner</w:t>
            </w:r>
          </w:p>
        </w:tc>
        <w:tc>
          <w:tcPr>
            <w:tcW w:type="dxa" w:w="1152"/>
          </w:tcPr>
          <w:p>
            <w:r>
              <w:t>string</w:t>
            </w:r>
          </w:p>
        </w:tc>
        <w:tc>
          <w:tcPr>
            <w:tcW w:type="dxa" w:w="5328"/>
          </w:tcPr>
          <w:p>
            <w:r>
              <w:t>Name of the account owner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tags</w:t>
            </w:r>
          </w:p>
        </w:tc>
        <w:tc>
          <w:tcPr>
            <w:tcW w:type="dxa" w:w="1152"/>
          </w:tcPr>
          <w:p>
            <w:r>
              <w:t>string[]</w:t>
            </w:r>
          </w:p>
        </w:tc>
        <w:tc>
          <w:tcPr>
            <w:tcW w:type="dxa" w:w="5328"/>
          </w:tcPr>
          <w:p>
            <w:r>
              <w:t>Tags assigned to the account (e.g. "antonio; batch_1")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total_emails_sent</w:t>
            </w:r>
          </w:p>
        </w:tc>
        <w:tc>
          <w:tcPr>
            <w:tcW w:type="dxa" w:w="1152"/>
          </w:tcPr>
          <w:p>
            <w:r>
              <w:t>integer</w:t>
            </w:r>
          </w:p>
        </w:tc>
        <w:tc>
          <w:tcPr>
            <w:tcW w:type="dxa" w:w="5328"/>
          </w:tcPr>
          <w:p>
            <w:r>
              <w:t>Total emails sent across all dates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total_emails_opened</w:t>
            </w:r>
          </w:p>
        </w:tc>
        <w:tc>
          <w:tcPr>
            <w:tcW w:type="dxa" w:w="1152"/>
          </w:tcPr>
          <w:p>
            <w:r>
              <w:t>integer</w:t>
            </w:r>
          </w:p>
        </w:tc>
        <w:tc>
          <w:tcPr>
            <w:tcW w:type="dxa" w:w="5328"/>
          </w:tcPr>
          <w:p>
            <w:r>
              <w:t>Total emails opened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total_replies</w:t>
            </w:r>
          </w:p>
        </w:tc>
        <w:tc>
          <w:tcPr>
            <w:tcW w:type="dxa" w:w="1152"/>
          </w:tcPr>
          <w:p>
            <w:r>
              <w:t>integer</w:t>
            </w:r>
          </w:p>
        </w:tc>
        <w:tc>
          <w:tcPr>
            <w:tcW w:type="dxa" w:w="5328"/>
          </w:tcPr>
          <w:p>
            <w:r>
              <w:t>Total replies received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first_date</w:t>
            </w:r>
          </w:p>
        </w:tc>
        <w:tc>
          <w:tcPr>
            <w:tcW w:type="dxa" w:w="1152"/>
          </w:tcPr>
          <w:p>
            <w:r>
              <w:t>string</w:t>
            </w:r>
          </w:p>
        </w:tc>
        <w:tc>
          <w:tcPr>
            <w:tcW w:type="dxa" w:w="5328"/>
          </w:tcPr>
          <w:p>
            <w:r>
              <w:t>First active date (M/D/YYYY format)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last_date</w:t>
            </w:r>
          </w:p>
        </w:tc>
        <w:tc>
          <w:tcPr>
            <w:tcW w:type="dxa" w:w="1152"/>
          </w:tcPr>
          <w:p>
            <w:r>
              <w:t>string</w:t>
            </w:r>
          </w:p>
        </w:tc>
        <w:tc>
          <w:tcPr>
            <w:tcW w:type="dxa" w:w="5328"/>
          </w:tcPr>
          <w:p>
            <w:r>
              <w:t>Most recent active date (M/D/YYYY format)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days_active</w:t>
            </w:r>
          </w:p>
        </w:tc>
        <w:tc>
          <w:tcPr>
            <w:tcW w:type="dxa" w:w="1152"/>
          </w:tcPr>
          <w:p>
            <w:r>
              <w:t>integer</w:t>
            </w:r>
          </w:p>
        </w:tc>
        <w:tc>
          <w:tcPr>
            <w:tcW w:type="dxa" w:w="5328"/>
          </w:tcPr>
          <w:p>
            <w:r>
              <w:t>Number of days with sending activity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open_rate</w:t>
            </w:r>
          </w:p>
        </w:tc>
        <w:tc>
          <w:tcPr>
            <w:tcW w:type="dxa" w:w="1152"/>
          </w:tcPr>
          <w:p>
            <w:r>
              <w:t>number</w:t>
            </w:r>
          </w:p>
        </w:tc>
        <w:tc>
          <w:tcPr>
            <w:tcW w:type="dxa" w:w="5328"/>
          </w:tcPr>
          <w:p>
            <w:r>
              <w:t>Open rate as a percentage (e.g. 41.2 = 41.2%)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reply_rate</w:t>
            </w:r>
          </w:p>
        </w:tc>
        <w:tc>
          <w:tcPr>
            <w:tcW w:type="dxa" w:w="1152"/>
          </w:tcPr>
          <w:p>
            <w:r>
              <w:t>number</w:t>
            </w:r>
          </w:p>
        </w:tc>
        <w:tc>
          <w:tcPr>
            <w:tcW w:type="dxa" w:w="5328"/>
          </w:tcPr>
          <w:p>
            <w:r>
              <w:t>Reply rate as a percentage (e.g. 14.7 = 14.7%)</w:t>
            </w:r>
          </w:p>
        </w:tc>
      </w:tr>
    </w:tbl>
    <w:p>
      <w:pPr>
        <w:pStyle w:val="Heading2"/>
      </w:pPr>
      <w:r>
        <w:t>Example Response</w:t>
      </w:r>
    </w:p>
    <w:p>
      <w:pPr>
        <w:spacing w:before="80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"account": "antonio@getgtmeng.com",</w:t>
        <w:br/>
        <w:t xml:space="preserve">    "owner": "antonio",</w:t>
        <w:br/>
        <w:t xml:space="preserve">    "tags": ["antonio; batch_1"],</w:t>
        <w:br/>
        <w:t xml:space="preserve">    "total_emails_sent": 68,</w:t>
        <w:br/>
        <w:t xml:space="preserve">    "total_emails_opened": 28,</w:t>
        <w:br/>
        <w:t xml:space="preserve">    "total_replies": 10,</w:t>
        <w:br/>
        <w:t xml:space="preserve">    "first_date": "2/20/2026",</w:t>
        <w:br/>
        <w:t xml:space="preserve">    "last_date": "2/24/2026",</w:t>
        <w:br/>
        <w:t xml:space="preserve">    "days_active": 10,</w:t>
        <w:br/>
        <w:t xml:space="preserve">    "open_rate": 41.2,</w:t>
        <w:br/>
        <w:t xml:space="preserve">    "reply_rate": 14.7</w:t>
        <w:br/>
        <w:t xml:space="preserve">  },</w:t>
        <w:br/>
        <w:t xml:space="preserve">  ...</w:t>
        <w:br/>
        <w:t>]</w:t>
      </w:r>
    </w:p>
    <w:p>
      <w:pPr>
        <w:pStyle w:val="Heading1"/>
      </w:pPr>
      <w:r>
        <w:t>2. Daily Account Analytics</w:t>
      </w:r>
    </w:p>
    <w:p>
      <w:r>
        <w:rPr>
          <w:b/>
          <w:color w:val="16A34A"/>
        </w:rPr>
        <w:t xml:space="preserve">GET  </w:t>
      </w:r>
      <w:r>
        <w:rPr>
          <w:rFonts w:ascii="Consolas" w:hAnsi="Consolas"/>
          <w:b/>
          <w:sz w:val="22"/>
        </w:rPr>
        <w:t>/api/account-analytics.json</w:t>
      </w:r>
    </w:p>
    <w:p>
      <w:r>
        <w:t>Returns daily email performance metrics broken down by individual sending account. Contains 184 records across 12 accounts, covering Feb 18 – Mar 9, 2026.</w:t>
      </w:r>
    </w:p>
    <w:p>
      <w:pPr>
        <w:pStyle w:val="Heading2"/>
      </w:pPr>
      <w:r>
        <w:t>Response Schema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152"/>
          </w:tcPr>
          <w:p>
            <w:r>
              <w:rPr>
                <w:b/>
              </w:rPr>
              <w:t>Type</w:t>
            </w:r>
          </w:p>
        </w:tc>
        <w:tc>
          <w:tcPr>
            <w:tcW w:type="dxa" w:w="53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account</w:t>
            </w:r>
          </w:p>
        </w:tc>
        <w:tc>
          <w:tcPr>
            <w:tcW w:type="dxa" w:w="1152"/>
          </w:tcPr>
          <w:p>
            <w:r>
              <w:t>string</w:t>
            </w:r>
          </w:p>
        </w:tc>
        <w:tc>
          <w:tcPr>
            <w:tcW w:type="dxa" w:w="5328"/>
          </w:tcPr>
          <w:p>
            <w:r>
              <w:t>Email address of the sending account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tag</w:t>
            </w:r>
          </w:p>
        </w:tc>
        <w:tc>
          <w:tcPr>
            <w:tcW w:type="dxa" w:w="1152"/>
          </w:tcPr>
          <w:p>
            <w:r>
              <w:t>string</w:t>
            </w:r>
          </w:p>
        </w:tc>
        <w:tc>
          <w:tcPr>
            <w:tcW w:type="dxa" w:w="5328"/>
          </w:tcPr>
          <w:p>
            <w:r>
              <w:t>Tag associated with this account (e.g. "antonio; batch_1")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date</w:t>
            </w:r>
          </w:p>
        </w:tc>
        <w:tc>
          <w:tcPr>
            <w:tcW w:type="dxa" w:w="1152"/>
          </w:tcPr>
          <w:p>
            <w:r>
              <w:t>string</w:t>
            </w:r>
          </w:p>
        </w:tc>
        <w:tc>
          <w:tcPr>
            <w:tcW w:type="dxa" w:w="5328"/>
          </w:tcPr>
          <w:p>
            <w:r>
              <w:t>Date of the record (M/D/YYYY format)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emails_sent</w:t>
            </w:r>
          </w:p>
        </w:tc>
        <w:tc>
          <w:tcPr>
            <w:tcW w:type="dxa" w:w="1152"/>
          </w:tcPr>
          <w:p>
            <w:r>
              <w:t>integer</w:t>
            </w:r>
          </w:p>
        </w:tc>
        <w:tc>
          <w:tcPr>
            <w:tcW w:type="dxa" w:w="5328"/>
          </w:tcPr>
          <w:p>
            <w:r>
              <w:t>Number of emails sent on this 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emails_opened</w:t>
            </w:r>
          </w:p>
        </w:tc>
        <w:tc>
          <w:tcPr>
            <w:tcW w:type="dxa" w:w="1152"/>
          </w:tcPr>
          <w:p>
            <w:r>
              <w:t>integer</w:t>
            </w:r>
          </w:p>
        </w:tc>
        <w:tc>
          <w:tcPr>
            <w:tcW w:type="dxa" w:w="5328"/>
          </w:tcPr>
          <w:p>
            <w:r>
              <w:t>Number of emails opened on this 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replies</w:t>
            </w:r>
          </w:p>
        </w:tc>
        <w:tc>
          <w:tcPr>
            <w:tcW w:type="dxa" w:w="1152"/>
          </w:tcPr>
          <w:p>
            <w:r>
              <w:t>integer</w:t>
            </w:r>
          </w:p>
        </w:tc>
        <w:tc>
          <w:tcPr>
            <w:tcW w:type="dxa" w:w="5328"/>
          </w:tcPr>
          <w:p>
            <w:r>
              <w:t>Number of replies received on this date</w:t>
            </w:r>
          </w:p>
        </w:tc>
      </w:tr>
    </w:tbl>
    <w:p>
      <w:pPr>
        <w:pStyle w:val="Heading2"/>
      </w:pPr>
      <w:r>
        <w:t>Example Response</w:t>
      </w:r>
    </w:p>
    <w:p>
      <w:pPr>
        <w:spacing w:before="80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"account": "antonio@getgtmengcourse.com",</w:t>
        <w:br/>
        <w:t xml:space="preserve">    "tag": "antonio; batch_1",</w:t>
        <w:br/>
        <w:t xml:space="preserve">    "date": "2/18/2026",</w:t>
        <w:br/>
        <w:t xml:space="preserve">    "emails_sent": 5,</w:t>
        <w:br/>
        <w:t xml:space="preserve">    "emails_opened": 1,</w:t>
        <w:br/>
        <w:t xml:space="preserve">    "replies": 0</w:t>
        <w:br/>
        <w:t xml:space="preserve">  },</w:t>
        <w:br/>
        <w:t xml:space="preserve">  ...</w:t>
        <w:br/>
        <w:t>]</w:t>
      </w:r>
    </w:p>
    <w:p>
      <w:pPr>
        <w:pStyle w:val="Heading1"/>
      </w:pPr>
      <w:r>
        <w:t>3. Daily Campaign Analytics</w:t>
      </w:r>
    </w:p>
    <w:p>
      <w:r>
        <w:rPr>
          <w:b/>
          <w:color w:val="16A34A"/>
        </w:rPr>
        <w:t xml:space="preserve">GET  </w:t>
      </w:r>
      <w:r>
        <w:rPr>
          <w:rFonts w:ascii="Consolas" w:hAnsi="Consolas"/>
          <w:b/>
          <w:sz w:val="22"/>
        </w:rPr>
        <w:t>/api/campaign-analytics.json</w:t>
      </w:r>
    </w:p>
    <w:p>
      <w:r>
        <w:t>Returns daily performance metrics for email campaigns. Contains 140 records across 3 campaigns (campaign_1, campaign_2, campaign_3), covering Feb 18 – Mar 9, 2026.</w:t>
      </w:r>
    </w:p>
    <w:p>
      <w:pPr>
        <w:pStyle w:val="Heading2"/>
      </w:pPr>
      <w:r>
        <w:t>Response Schema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152"/>
          </w:tcPr>
          <w:p>
            <w:r>
              <w:rPr>
                <w:b/>
              </w:rPr>
              <w:t>Type</w:t>
            </w:r>
          </w:p>
        </w:tc>
        <w:tc>
          <w:tcPr>
            <w:tcW w:type="dxa" w:w="53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campaign_name</w:t>
            </w:r>
          </w:p>
        </w:tc>
        <w:tc>
          <w:tcPr>
            <w:tcW w:type="dxa" w:w="1152"/>
          </w:tcPr>
          <w:p>
            <w:r>
              <w:t>string</w:t>
            </w:r>
          </w:p>
        </w:tc>
        <w:tc>
          <w:tcPr>
            <w:tcW w:type="dxa" w:w="5328"/>
          </w:tcPr>
          <w:p>
            <w:r>
              <w:t>Name of the campaign (campaign_1, campaign_2, or campaign_3)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date</w:t>
            </w:r>
          </w:p>
        </w:tc>
        <w:tc>
          <w:tcPr>
            <w:tcW w:type="dxa" w:w="1152"/>
          </w:tcPr>
          <w:p>
            <w:r>
              <w:t>string</w:t>
            </w:r>
          </w:p>
        </w:tc>
        <w:tc>
          <w:tcPr>
            <w:tcW w:type="dxa" w:w="5328"/>
          </w:tcPr>
          <w:p>
            <w:r>
              <w:t>Date of the record (M/D/YYYY format)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emails_sent</w:t>
            </w:r>
          </w:p>
        </w:tc>
        <w:tc>
          <w:tcPr>
            <w:tcW w:type="dxa" w:w="1152"/>
          </w:tcPr>
          <w:p>
            <w:r>
              <w:t>integer</w:t>
            </w:r>
          </w:p>
        </w:tc>
        <w:tc>
          <w:tcPr>
            <w:tcW w:type="dxa" w:w="5328"/>
          </w:tcPr>
          <w:p>
            <w:r>
              <w:t>Number of emails sent on this 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emails_opened</w:t>
            </w:r>
          </w:p>
        </w:tc>
        <w:tc>
          <w:tcPr>
            <w:tcW w:type="dxa" w:w="1152"/>
          </w:tcPr>
          <w:p>
            <w:r>
              <w:t>integer</w:t>
            </w:r>
          </w:p>
        </w:tc>
        <w:tc>
          <w:tcPr>
            <w:tcW w:type="dxa" w:w="5328"/>
          </w:tcPr>
          <w:p>
            <w:r>
              <w:t>Number of emails opened on this 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positive_replies</w:t>
            </w:r>
          </w:p>
        </w:tc>
        <w:tc>
          <w:tcPr>
            <w:tcW w:type="dxa" w:w="1152"/>
          </w:tcPr>
          <w:p>
            <w:r>
              <w:t>integer</w:t>
            </w:r>
          </w:p>
        </w:tc>
        <w:tc>
          <w:tcPr>
            <w:tcW w:type="dxa" w:w="5328"/>
          </w:tcPr>
          <w:p>
            <w:r>
              <w:t>Number of positive replies received on this date</w:t>
            </w:r>
          </w:p>
        </w:tc>
      </w:tr>
    </w:tbl>
    <w:p>
      <w:pPr>
        <w:pStyle w:val="Heading2"/>
      </w:pPr>
      <w:r>
        <w:t>Example Response</w:t>
      </w:r>
    </w:p>
    <w:p>
      <w:pPr>
        <w:spacing w:before="80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"campaign_name": "campaign_1",</w:t>
        <w:br/>
        <w:t xml:space="preserve">    "date": "2/18/2026",</w:t>
        <w:br/>
        <w:t xml:space="preserve">    "emails_sent": 100,</w:t>
        <w:br/>
        <w:t xml:space="preserve">    "emails_opened": 80,</w:t>
        <w:br/>
        <w:t xml:space="preserve">    "positive_replies": 5</w:t>
        <w:br/>
        <w:t xml:space="preserve">  },</w:t>
        <w:br/>
        <w:t xml:space="preserve">  ...</w:t>
        <w:br/>
        <w:t>]</w:t>
      </w:r>
    </w:p>
    <w:p>
      <w:pPr>
        <w:pStyle w:val="Heading1"/>
      </w:pPr>
      <w:r>
        <w:t>Usage Examples</w:t>
      </w:r>
    </w:p>
    <w:p>
      <w:pPr>
        <w:pStyle w:val="Heading2"/>
      </w:pPr>
      <w:r>
        <w:t>JavaScript (fetch)</w:t>
      </w:r>
    </w:p>
    <w:p>
      <w:r>
        <w:rPr>
          <w:rFonts w:ascii="Consolas" w:hAnsi="Consolas"/>
          <w:sz w:val="18"/>
        </w:rPr>
        <w:t>const BASE = "https://antoniovidalpardo.github.io/gtmeng_api_simulation";</w:t>
        <w:br/>
        <w:br/>
        <w:t>// Get all account summaries</w:t>
        <w:br/>
        <w:t>const accounts = await fetch(`${BASE}/api/accounts.json`).then(r =&gt; r.json());</w:t>
        <w:br/>
        <w:br/>
        <w:t>// Get daily analytics for a specific account</w:t>
        <w:br/>
        <w:t>const analytics = await fetch(`${BASE}/api/account-analytics.json`).then(r =&gt; r.json());</w:t>
        <w:br/>
        <w:t>const antonioData = analytics.filter(r =&gt; r.account === "antonio@getgtmeng.com");</w:t>
        <w:br/>
        <w:br/>
        <w:t>// Get campaign analytics for a specific campaign</w:t>
        <w:br/>
        <w:t>const campaigns = await fetch(`${BASE}/api/campaign-analytics.json`).then(r =&gt; r.json());</w:t>
        <w:br/>
        <w:t>const campaign1 = campaigns.filter(r =&gt; r.campaign_name === "campaign_1");</w:t>
      </w:r>
    </w:p>
    <w:p>
      <w:pPr>
        <w:pStyle w:val="Heading2"/>
      </w:pPr>
      <w:r>
        <w:t>Python (requests)</w:t>
      </w:r>
    </w:p>
    <w:p>
      <w:r>
        <w:rPr>
          <w:rFonts w:ascii="Consolas" w:hAnsi="Consolas"/>
          <w:sz w:val="18"/>
        </w:rPr>
        <w:t>import requests</w:t>
        <w:br/>
        <w:br/>
        <w:t>BASE = "https://antoniovidalpardo.github.io/gtmeng_api_simulation"</w:t>
        <w:br/>
        <w:br/>
        <w:t># Get all account summaries</w:t>
        <w:br/>
        <w:t>accounts = requests.get(f"{BASE}/api/accounts.json").json()</w:t>
        <w:br/>
        <w:br/>
        <w:t># Get daily analytics filtered by account</w:t>
        <w:br/>
        <w:t>analytics = requests.get(f"{BASE}/api/account-analytics.json").json()</w:t>
        <w:br/>
        <w:t>antonio_data = [r for r in analytics if r["account"] == "antonio@getgtmeng.com"]</w:t>
        <w:br/>
        <w:br/>
        <w:t># Get campaign analytics filtered by date</w:t>
        <w:br/>
        <w:t>campaigns = requests.get(f"{BASE}/api/campaign-analytics.json").json()</w:t>
        <w:br/>
        <w:t>march_data = [r for r in campaigns if r["date"].startswith("3/")]</w:t>
      </w:r>
    </w:p>
    <w:p>
      <w:pPr>
        <w:pStyle w:val="Heading2"/>
      </w:pPr>
      <w:r>
        <w:t>cURL</w:t>
      </w:r>
    </w:p>
    <w:p>
      <w:r>
        <w:rPr>
          <w:rFonts w:ascii="Consolas" w:hAnsi="Consolas"/>
          <w:sz w:val="18"/>
        </w:rPr>
        <w:t># Fetch account summaries</w:t>
        <w:br/>
        <w:t>curl -s https://antoniovidalpardo.github.io/gtmeng_api_simulation/api/accounts.json | jq .</w:t>
        <w:br/>
        <w:br/>
        <w:t># Fetch daily account analytics</w:t>
        <w:br/>
        <w:t>curl -s https://antoniovidalpardo.github.io/gtmeng_api_simulation/api/account-analytics.json | jq .</w:t>
        <w:br/>
        <w:br/>
        <w:t># Fetch campaign analytics</w:t>
        <w:br/>
        <w:t>curl -s https://antoniovidalpardo.github.io/gtmeng_api_simulation/api/campaign-analytics.json | jq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